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val="0"/>
          <w:sz w:val="30"/>
        </w:rPr>
        <w:t>《长征精神》党课学习心得</w:t>
      </w:r>
    </w:p>
    <w:p>
      <w:pPr>
        <w:spacing w:after="40"/>
        <w:jc w:val="center"/>
      </w:pPr>
      <w:r>
        <w:rPr>
          <w:rFonts w:ascii="黑体" w:hAnsi="黑体" w:eastAsia="黑体"/>
          <w:b/>
          <w:sz w:val="34"/>
        </w:rPr>
        <w:t>从长征的故事里，读懂“信仰”两个字的重量</w:t>
      </w:r>
    </w:p>
    <w:p>
      <w:pPr>
        <w:spacing w:after="200"/>
        <w:jc w:val="center"/>
      </w:pPr>
      <w:r>
        <w:rPr>
          <w:rFonts w:ascii="楷体" w:hAnsi="楷体" w:eastAsia="楷体"/>
          <w:b w:val="0"/>
          <w:sz w:val="28"/>
        </w:rPr>
        <w:t>——《长征精神》党课学习心得</w:t>
      </w:r>
    </w:p>
    <w:p>
      <w:pPr>
        <w:spacing w:after="120"/>
        <w:ind w:firstLine="560"/>
      </w:pPr>
      <w:r>
        <w:rPr>
          <w:rFonts w:ascii="仿宋" w:hAnsi="仿宋" w:eastAsia="仿宋"/>
          <w:b w:val="0"/>
          <w:sz w:val="28"/>
        </w:rPr>
        <w:t>这次党课学习没有从定义讲起，而是从一个个人物和场景讲起。有三个细节我记到现在：湘江战役之后，中央红军由八万六千人锐减到三万余人；红三十四师师长陈树湘身负重伤被俘，在担架上扯断自己的肠子壮烈牺牲，年仅二十九岁；湖南汝城县沙洲村，三位女红军把仅有的一床被子剪成两半，留给房东徐解秀老人。历史书上“长征”两个字，只有落到这样具体的人身上，才真正有了重量。</w:t>
      </w:r>
    </w:p>
    <w:p>
      <w:pPr>
        <w:spacing w:after="120"/>
        <w:ind w:firstLine="560"/>
      </w:pPr>
      <w:r>
        <w:rPr>
          <w:rFonts w:ascii="仿宋" w:hAnsi="仿宋" w:eastAsia="仿宋"/>
          <w:b w:val="0"/>
          <w:sz w:val="28"/>
        </w:rPr>
        <w:t>结合学习梳理了长征的整个行程：一九三四年十月，中央红军从江西于都出发，一九三五年十月到达陕北吴起镇；一九三六年十月，红军三大主力在甘肃会宁、静宁将台堡会师，长征胜利结束。两年时间，红军在极端恶劣的自然环境和数十倍于己的敌军围追堵截中辗转大半个中国。这些时间、地点和数字，我以前在课本上都见过，但从来没有像这次学习这样，把它们连成一条有体温的路线。</w:t>
      </w:r>
    </w:p>
    <w:p>
      <w:pPr>
        <w:spacing w:after="120"/>
        <w:ind w:firstLine="560"/>
      </w:pPr>
      <w:r>
        <w:rPr>
          <w:rFonts w:ascii="仿宋" w:hAnsi="仿宋" w:eastAsia="仿宋"/>
          <w:b w:val="0"/>
          <w:sz w:val="28"/>
        </w:rPr>
        <w:t>以前我知道长征“很苦”，但这次学习让我明白苦到什么程度。翻越海拔四千多米的夹金山，战士们穿着单衣，靠喝辣椒水御寒；过草地时颗粒无收，有人把皮带、皮鞋煮了充饥；飞夺泸定桥，二十二名突击队员在十三根铁索上匍匐前进，桥下是咆哮的大渡河。这些不是文学修辞，是人在生死关头一次次做出的真实选择。所谓“革命理想高于天”，说的就是在这样的时刻，人依然清楚自己为什么往前走。</w:t>
      </w:r>
    </w:p>
    <w:p>
      <w:pPr>
        <w:spacing w:after="120"/>
        <w:ind w:firstLine="560"/>
      </w:pPr>
      <w:r>
        <w:rPr>
          <w:rFonts w:ascii="仿宋" w:hAnsi="仿宋" w:eastAsia="仿宋"/>
          <w:b w:val="0"/>
          <w:sz w:val="28"/>
        </w:rPr>
        <w:t>学习中了解到长征精神的几个方面，我体会最深的是两点。一是坚持独立自主、实事求是。遵义会议在没有共产国际直接指示的情况下，中国共产党人第一次独立自主地解决了自己的军事和组织问题。这句话的分量，只有放回当时的处境才能体会：一支濒临绝境的队伍，敢于相信自己的判断，而不是等待一个远方的答复。二是紧紧依靠人民群众。半条被子就是军民关系最朴素的注脚——自己只有一床被子，也要分一半给老百姓。长征能走完，靠的不只是脚力，更是人心。</w:t>
      </w:r>
    </w:p>
    <w:p>
      <w:pPr>
        <w:spacing w:after="120"/>
        <w:ind w:firstLine="560"/>
      </w:pPr>
      <w:r>
        <w:rPr>
          <w:rFonts w:ascii="仿宋" w:hAnsi="仿宋" w:eastAsia="仿宋"/>
          <w:b w:val="0"/>
          <w:sz w:val="28"/>
        </w:rPr>
        <w:t>长征精神可以概括为几层意思：把全国人民和中华民族的根本利益看得高于一切，坚定革命的理想和信念，坚信正义事业必然胜利；为了救国救民，不怕任何艰难险阻，不惜付出一切牺牲；坚持独立自主、实事求是，一切从实际出发；顾全大局、严守纪律、紧密团结；紧紧依靠人民群众，同人民群众生死相依、患难与共。这几句话每一句都能在长征的具体场景里找到对应的人和事。我特别注意到“顾全大局”这四个字——红三十四师明知自己可能全军覆没，仍然选择断后，因为主力必须渡江。这种选择背后，是把“我”放在“我们”之后的自觉。</w:t>
      </w:r>
    </w:p>
    <w:p>
      <w:pPr>
        <w:spacing w:after="120"/>
        <w:ind w:firstLine="560"/>
      </w:pPr>
      <w:r>
        <w:rPr>
          <w:rFonts w:ascii="仿宋" w:hAnsi="仿宋" w:eastAsia="仿宋"/>
          <w:b w:val="0"/>
          <w:sz w:val="28"/>
        </w:rPr>
        <w:t>第二个让我印象深的是纪律与团结。红三十四师为掩护主力渡江几乎全军覆没；让人动容的“军需处长”把棉衣让给战士，自己冻死在雪地里；《七根火柴》里那个无名战士，把珍藏的七根火柴交给战友，自己倒在草地上。长征不是个人英雄主义的胜利，而是组织性、纪律性的胜利。一支队伍能走完两万五千里，靠的是每个人在自己的位置上做到位，哪怕那个位置没有掌声，甚至没有人知道他的名字。</w:t>
      </w:r>
    </w:p>
    <w:p>
      <w:pPr>
        <w:spacing w:after="120"/>
        <w:ind w:firstLine="560"/>
      </w:pPr>
      <w:r>
        <w:rPr>
          <w:rFonts w:ascii="仿宋" w:hAnsi="仿宋" w:eastAsia="仿宋"/>
          <w:b w:val="0"/>
          <w:sz w:val="28"/>
        </w:rPr>
        <w:t>还有一个细节让我久久不能平静：长征队伍里，从指挥员到普通战士，绝大多数都很年轻，很多战士只有十几岁，比我现在还要小。他们中的不少人没读过多少书，却在最艰难的环境里守住了最坚定的信念。我今年二十岁出头，坐在有暖气、有网络的教室里，很难真正体会那种处境，但至少可以问自己一个问题：同样是这个年纪，我有没有一件事，是愿意为之咬牙坚持到底的？</w:t>
      </w:r>
    </w:p>
    <w:p>
      <w:pPr>
        <w:spacing w:after="120"/>
        <w:ind w:firstLine="560"/>
      </w:pPr>
      <w:r>
        <w:rPr>
          <w:rFonts w:ascii="仿宋" w:hAnsi="仿宋" w:eastAsia="仿宋"/>
          <w:b w:val="0"/>
          <w:sz w:val="28"/>
        </w:rPr>
        <w:t>回过头对照自己，说实话有些惭愧。我是一名大三的入党积极分子，很少面对生死考验，但“雪山草地”以另一种形式存在着：一道怎么也弄不懂的专业课难题，一段反复失败的实验，一次没通过的面试，一份写了很多遍还是被退回的材料，还有那些被“再等等”拖过去的日子。我常常在第一座山坡前就开始给自己找理由撤退——不是能力不够，是精神准备不足。长征给我的第一个提醒就是：困难本身从来不构成放弃的理由，放弃的理由往往是自己替自己编出来的。</w:t>
      </w:r>
    </w:p>
    <w:p>
      <w:pPr>
        <w:spacing w:after="120"/>
        <w:ind w:firstLine="560"/>
      </w:pPr>
      <w:r>
        <w:rPr>
          <w:rFonts w:ascii="仿宋" w:hAnsi="仿宋" w:eastAsia="仿宋"/>
          <w:b w:val="0"/>
          <w:sz w:val="28"/>
        </w:rPr>
        <w:t>由此我想清楚三件事。第一，把基本功练扎实。长征靠的是过硬的脚力，我靠的是过硬的专业本领和理论功底，这一条只能靠日积月累，不能靠临阵突击。第二，学会在集体里做“配角”。支部活动、志愿服务、班级事务，很多工作不显眼也不出彩，但恰恰是检验一个人有没有组织观念的地方。第三，遇到难处先问自己一句“还能不能再走一步”，而不是先想“有没有理由不走”。</w:t>
      </w:r>
    </w:p>
    <w:p>
      <w:pPr>
        <w:spacing w:after="120"/>
        <w:ind w:firstLine="560"/>
      </w:pPr>
      <w:r>
        <w:rPr>
          <w:rFonts w:ascii="仿宋" w:hAnsi="仿宋" w:eastAsia="仿宋"/>
          <w:b w:val="0"/>
          <w:sz w:val="28"/>
        </w:rPr>
        <w:t>我也想到自己作为一名大三入党积极分子的身份。长征精神不是只在历史里生效，它对我最直接的要求，是落在支部的日常里：分配给我的任务，不挑轻避重；集体需要的时候，不推不躲；遇到分歧，先想大局而不是先想自己；答应过的事，按时按质完成。这些话听起来平常，做起来并不容易，因为它要求我在没有考核、没有表扬的时候，依然按同样的标准要求自己。</w:t>
      </w:r>
    </w:p>
    <w:p>
      <w:pPr>
        <w:spacing w:after="120"/>
        <w:ind w:firstLine="560"/>
      </w:pPr>
      <w:r>
        <w:rPr>
          <w:rFonts w:ascii="仿宋" w:hAnsi="仿宋" w:eastAsia="仿宋"/>
          <w:b w:val="0"/>
          <w:sz w:val="28"/>
        </w:rPr>
        <w:t>学习中了解到习近平总书记关于长征的四句概括：长征是一次理想信念的伟大远征，是一次检验真理的伟大远征，是一次唤醒民众的伟大远征，是一次开创新局的伟大远征。四个“伟大远征”里，我最先想到的是“唤醒民众”——红军走过的地方，留下了标语，留下了纪律，也留下了对未来的想象。一支队伍能改变一个国家的命运，靠的正是它和普通人的关系。这也提醒我，任何工作一旦离群众远了，就会失去分量。</w:t>
      </w:r>
    </w:p>
    <w:p>
      <w:pPr>
        <w:spacing w:after="120"/>
        <w:ind w:firstLine="560"/>
      </w:pPr>
      <w:r>
        <w:rPr>
          <w:rFonts w:ascii="仿宋" w:hAnsi="仿宋" w:eastAsia="仿宋"/>
          <w:b w:val="0"/>
          <w:sz w:val="28"/>
        </w:rPr>
        <w:t>长征精神在今天，不是要我们再去爬雪山，而是要求我们在没有人看见的地方，仍然把该做的事做到底。把“理想信念”翻译成日常语言，其实很朴素：认准一个方向，就不轻易反悔；答应过的事，就不轻易打折。</w:t>
      </w:r>
    </w:p>
    <w:sectPr w:rsidR="00FC693F" w:rsidRPr="0006063C" w:rsidSect="00034616">
      <w:pgSz w:w="9978" w:h="14173"/>
      <w:pgMar w:top="1361" w:right="1134"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